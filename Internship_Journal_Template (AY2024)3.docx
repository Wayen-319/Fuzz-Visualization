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4BD3" w14:textId="44BD8ECA" w:rsidR="00877033" w:rsidRDefault="00AD5482">
      <w:pPr>
        <w:pStyle w:val="1"/>
      </w:pPr>
      <w:r>
        <w:t>Internship Journal Template</w:t>
      </w:r>
      <w:r w:rsidR="00D41712">
        <w:t xml:space="preserve"> (250 to 800 words)</w:t>
      </w:r>
    </w:p>
    <w:p w14:paraId="30AFB971" w14:textId="77777777" w:rsidR="00877033" w:rsidRDefault="00AD5482">
      <w:pPr>
        <w:pStyle w:val="21"/>
      </w:pPr>
      <w:r>
        <w:t>Date</w:t>
      </w:r>
    </w:p>
    <w:p w14:paraId="6069EB15" w14:textId="50393673" w:rsidR="00877033" w:rsidRPr="009A20DB" w:rsidRDefault="00B55E7F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4</w:t>
      </w:r>
      <w:r w:rsidR="009A20DB">
        <w:rPr>
          <w:rFonts w:eastAsia="宋体" w:hint="eastAsia"/>
          <w:lang w:eastAsia="zh-CN"/>
        </w:rPr>
        <w:t>/</w:t>
      </w:r>
      <w:r>
        <w:rPr>
          <w:rFonts w:eastAsia="宋体" w:hint="eastAsia"/>
          <w:lang w:eastAsia="zh-CN"/>
        </w:rPr>
        <w:t>25</w:t>
      </w:r>
      <w:r w:rsidR="009A20DB">
        <w:rPr>
          <w:rFonts w:eastAsia="宋体" w:hint="eastAsia"/>
          <w:lang w:eastAsia="zh-CN"/>
        </w:rPr>
        <w:t>/2025</w:t>
      </w:r>
    </w:p>
    <w:p w14:paraId="5A6C65F6" w14:textId="77777777" w:rsidR="00877033" w:rsidRDefault="00877033"/>
    <w:p w14:paraId="0B906656" w14:textId="77777777" w:rsidR="00877033" w:rsidRDefault="00AD5482">
      <w:pPr>
        <w:pStyle w:val="21"/>
      </w:pPr>
      <w:r>
        <w:t>Internship Company</w:t>
      </w:r>
    </w:p>
    <w:p w14:paraId="5D21E612" w14:textId="77777777" w:rsidR="009A20DB" w:rsidRPr="00526502" w:rsidRDefault="009A20DB" w:rsidP="009A20D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NTU WANG Yong</w:t>
      </w:r>
      <w:r>
        <w:rPr>
          <w:rFonts w:eastAsia="宋体"/>
          <w:lang w:eastAsia="zh-CN"/>
        </w:rPr>
        <w:t>’</w:t>
      </w:r>
      <w:r>
        <w:rPr>
          <w:rFonts w:eastAsia="宋体" w:hint="eastAsia"/>
          <w:lang w:eastAsia="zh-CN"/>
        </w:rPr>
        <w:t>s group</w:t>
      </w:r>
    </w:p>
    <w:p w14:paraId="0AD02839" w14:textId="77777777" w:rsidR="00877033" w:rsidRDefault="00877033"/>
    <w:p w14:paraId="6EA3D790" w14:textId="77777777" w:rsidR="00877033" w:rsidRDefault="00AD5482">
      <w:pPr>
        <w:pStyle w:val="21"/>
      </w:pPr>
      <w:r>
        <w:t>Internship Position</w:t>
      </w:r>
    </w:p>
    <w:p w14:paraId="1E91ACBF" w14:textId="778CBFB3" w:rsidR="00877033" w:rsidRDefault="009A20DB">
      <w:r w:rsidRPr="00AB73F4">
        <w:t>One of the main persons in charge of the project</w:t>
      </w:r>
      <w:r>
        <w:rPr>
          <w:rFonts w:eastAsia="宋体" w:hint="eastAsia"/>
          <w:lang w:eastAsia="zh-CN"/>
        </w:rPr>
        <w:t>.</w:t>
      </w:r>
    </w:p>
    <w:p w14:paraId="559CD18F" w14:textId="77777777" w:rsidR="00877033" w:rsidRDefault="00877033"/>
    <w:p w14:paraId="7C20414C" w14:textId="77777777" w:rsidR="00877033" w:rsidRDefault="00AD5482">
      <w:pPr>
        <w:pStyle w:val="21"/>
      </w:pPr>
      <w:r>
        <w:t>Supervisor</w:t>
      </w:r>
    </w:p>
    <w:p w14:paraId="34D61025" w14:textId="77777777" w:rsidR="009A20DB" w:rsidRPr="00526502" w:rsidRDefault="009A20DB" w:rsidP="009A20D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Wen Xiaolin</w:t>
      </w:r>
    </w:p>
    <w:p w14:paraId="56BC354A" w14:textId="77777777" w:rsidR="00877033" w:rsidRDefault="00877033"/>
    <w:p w14:paraId="0D55455B" w14:textId="77777777" w:rsidR="00877033" w:rsidRDefault="00AD5482">
      <w:pPr>
        <w:pStyle w:val="21"/>
      </w:pPr>
      <w:r>
        <w:t>Mentor</w:t>
      </w:r>
    </w:p>
    <w:p w14:paraId="6C85E1D0" w14:textId="77777777" w:rsidR="009A20DB" w:rsidRPr="00526502" w:rsidRDefault="009A20DB" w:rsidP="009A20D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WANG Yong</w:t>
      </w:r>
    </w:p>
    <w:p w14:paraId="45858B7B" w14:textId="77777777" w:rsidR="00877033" w:rsidRDefault="00877033"/>
    <w:p w14:paraId="2F44D157" w14:textId="77777777" w:rsidR="00877033" w:rsidRDefault="00AD5482">
      <w:pPr>
        <w:pStyle w:val="21"/>
      </w:pPr>
      <w:r>
        <w:t>Key Objectives</w:t>
      </w:r>
    </w:p>
    <w:p w14:paraId="44547709" w14:textId="3C755946" w:rsidR="009A20DB" w:rsidRPr="00C74846" w:rsidRDefault="00C74846" w:rsidP="00C74846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-</w:t>
      </w:r>
      <w:r w:rsidRPr="00C74846">
        <w:t>Before the end of the semester, complete the source code changes and do some simple visualization processing.</w:t>
      </w:r>
    </w:p>
    <w:p w14:paraId="69E4DBC7" w14:textId="77777777" w:rsidR="00877033" w:rsidRDefault="00AD5482">
      <w:pPr>
        <w:pStyle w:val="21"/>
      </w:pPr>
      <w:r>
        <w:t>Tasks Completed</w:t>
      </w:r>
    </w:p>
    <w:p w14:paraId="51F750CD" w14:textId="55B74837" w:rsidR="00877033" w:rsidRDefault="009A20DB" w:rsidP="00B55E7F">
      <w:pPr>
        <w:rPr>
          <w:rFonts w:eastAsia="宋体"/>
          <w:lang w:eastAsia="zh-CN"/>
        </w:rPr>
      </w:pPr>
      <w:r>
        <w:t xml:space="preserve">- </w:t>
      </w:r>
      <w:r w:rsidR="00B55E7F" w:rsidRPr="00B55E7F">
        <w:t>Wrote a paper as the third author and it was accepted by FSEws2025</w:t>
      </w:r>
      <w:r w:rsidR="00B55E7F">
        <w:rPr>
          <w:rFonts w:eastAsia="宋体" w:hint="eastAsia"/>
          <w:lang w:eastAsia="zh-CN"/>
        </w:rPr>
        <w:t>.</w:t>
      </w:r>
    </w:p>
    <w:p w14:paraId="6BD8A439" w14:textId="2E53E5DF" w:rsidR="00B55E7F" w:rsidRPr="00B55E7F" w:rsidRDefault="00B55E7F" w:rsidP="00B55E7F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- </w:t>
      </w:r>
      <w:r w:rsidRPr="00B55E7F">
        <w:rPr>
          <w:rFonts w:eastAsia="宋体"/>
          <w:lang w:eastAsia="zh-CN"/>
        </w:rPr>
        <w:t>We are doing preliminary preparations for the visualization part, such as changing some fuzz codes and writing some output logs in them.</w:t>
      </w:r>
    </w:p>
    <w:p w14:paraId="17E3B891" w14:textId="77777777" w:rsidR="00877033" w:rsidRDefault="00AD5482">
      <w:pPr>
        <w:pStyle w:val="21"/>
      </w:pPr>
      <w:r>
        <w:t>New Skills Learned</w:t>
      </w:r>
    </w:p>
    <w:p w14:paraId="328FCA69" w14:textId="0212B43F" w:rsidR="009A20DB" w:rsidRDefault="009A20DB" w:rsidP="009A20DB">
      <w:pPr>
        <w:rPr>
          <w:rFonts w:eastAsia="宋体"/>
          <w:lang w:eastAsia="zh-CN"/>
        </w:rPr>
      </w:pPr>
      <w:r>
        <w:t xml:space="preserve">- </w:t>
      </w:r>
      <w:r w:rsidRPr="00526502">
        <w:t>Paper reading ability</w:t>
      </w:r>
      <w:r>
        <w:br/>
        <w:t xml:space="preserve">- </w:t>
      </w:r>
      <w:r w:rsidRPr="00526502">
        <w:t>Paper summary skills</w:t>
      </w:r>
    </w:p>
    <w:p w14:paraId="2EC0354C" w14:textId="23678D44" w:rsidR="009A20DB" w:rsidRDefault="009A20DB" w:rsidP="009A20D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- </w:t>
      </w:r>
      <w:r w:rsidRPr="009A20DB">
        <w:rPr>
          <w:rFonts w:eastAsia="宋体"/>
          <w:lang w:eastAsia="zh-CN"/>
        </w:rPr>
        <w:t>Essay Writing Tips</w:t>
      </w:r>
      <w:r w:rsidR="004473F0">
        <w:rPr>
          <w:rFonts w:eastAsia="宋体" w:hint="eastAsia"/>
          <w:lang w:eastAsia="zh-CN"/>
        </w:rPr>
        <w:t xml:space="preserve">. </w:t>
      </w:r>
      <w:r w:rsidR="004473F0" w:rsidRPr="004473F0">
        <w:rPr>
          <w:rFonts w:eastAsia="宋体"/>
          <w:lang w:eastAsia="zh-CN"/>
        </w:rPr>
        <w:t>Techniques for searching for papers, including finding papers from related work, citations, and keyword searches.</w:t>
      </w:r>
    </w:p>
    <w:p w14:paraId="71CD1B96" w14:textId="56A407C7" w:rsidR="00B55E7F" w:rsidRPr="009A20DB" w:rsidRDefault="00B55E7F" w:rsidP="009A20DB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- </w:t>
      </w:r>
      <w:r w:rsidRPr="00B55E7F">
        <w:rPr>
          <w:rFonts w:eastAsia="宋体"/>
          <w:lang w:eastAsia="zh-CN"/>
        </w:rPr>
        <w:t>Ability to read source code and make changes</w:t>
      </w:r>
      <w:r w:rsidR="00572380">
        <w:rPr>
          <w:rFonts w:eastAsia="宋体" w:hint="eastAsia"/>
          <w:lang w:eastAsia="zh-CN"/>
        </w:rPr>
        <w:t>.</w:t>
      </w:r>
    </w:p>
    <w:p w14:paraId="3FC4E737" w14:textId="77777777" w:rsidR="00877033" w:rsidRDefault="00877033"/>
    <w:p w14:paraId="7FE6F361" w14:textId="77777777" w:rsidR="00877033" w:rsidRDefault="00AD5482">
      <w:pPr>
        <w:pStyle w:val="21"/>
      </w:pPr>
      <w:r>
        <w:t>Challenges Faced</w:t>
      </w:r>
    </w:p>
    <w:p w14:paraId="474F9848" w14:textId="0BA1BB88" w:rsidR="00877033" w:rsidRPr="00572380" w:rsidRDefault="004473F0" w:rsidP="004473F0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-</w:t>
      </w:r>
      <w:r w:rsidR="00572380" w:rsidRPr="00572380">
        <w:t>At present, the part of the source code that actually performs the mutation has not been found because there is too much code.</w:t>
      </w:r>
    </w:p>
    <w:p w14:paraId="5391CFEE" w14:textId="77777777" w:rsidR="00877033" w:rsidRDefault="00AD5482">
      <w:pPr>
        <w:pStyle w:val="21"/>
      </w:pPr>
      <w:r>
        <w:t>How I Overcame Challenges</w:t>
      </w:r>
    </w:p>
    <w:p w14:paraId="1BE2CC22" w14:textId="2EB58642" w:rsidR="00877033" w:rsidRPr="00572380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572380" w:rsidRPr="00572380">
        <w:t>Spend a lot of time reading and hand some of the code over to chatgpt for processing</w:t>
      </w:r>
      <w:r w:rsidR="00572380">
        <w:rPr>
          <w:rFonts w:eastAsia="宋体" w:hint="eastAsia"/>
          <w:lang w:eastAsia="zh-CN"/>
        </w:rPr>
        <w:t>.</w:t>
      </w:r>
    </w:p>
    <w:p w14:paraId="66BDF2B1" w14:textId="77777777" w:rsidR="00877033" w:rsidRDefault="00877033"/>
    <w:p w14:paraId="20144EF0" w14:textId="77777777" w:rsidR="00877033" w:rsidRDefault="00AD5482">
      <w:pPr>
        <w:pStyle w:val="21"/>
      </w:pPr>
      <w:r>
        <w:t>Key Achievements</w:t>
      </w:r>
    </w:p>
    <w:p w14:paraId="627DBC9D" w14:textId="0872B2E8" w:rsidR="00C9721F" w:rsidRPr="00A128DB" w:rsidRDefault="00C9721F" w:rsidP="00C9721F">
      <w:pPr>
        <w:rPr>
          <w:rFonts w:eastAsia="宋体"/>
          <w:lang w:eastAsia="zh-CN"/>
        </w:rPr>
      </w:pPr>
      <w:r>
        <w:t xml:space="preserve">- </w:t>
      </w:r>
      <w:r w:rsidR="00572380" w:rsidRPr="00572380">
        <w:t>One paper was accepted by FSEws2025.</w:t>
      </w:r>
    </w:p>
    <w:p w14:paraId="16F5D025" w14:textId="77777777" w:rsidR="00877033" w:rsidRDefault="00877033"/>
    <w:p w14:paraId="6F3EDB47" w14:textId="77777777" w:rsidR="00877033" w:rsidRDefault="00AD5482">
      <w:pPr>
        <w:pStyle w:val="21"/>
      </w:pPr>
      <w:r>
        <w:t>What I Learned About Myself</w:t>
      </w:r>
    </w:p>
    <w:p w14:paraId="2AD98E7B" w14:textId="4CD4E35F" w:rsidR="00572380" w:rsidRDefault="00AD5482">
      <w:pPr>
        <w:rPr>
          <w:rFonts w:eastAsia="宋体"/>
          <w:lang w:eastAsia="zh-CN"/>
        </w:rPr>
      </w:pPr>
      <w:r>
        <w:t xml:space="preserve">- </w:t>
      </w:r>
      <w:r w:rsidR="00572380" w:rsidRPr="00572380">
        <w:t>Source code reading ability.</w:t>
      </w:r>
    </w:p>
    <w:p w14:paraId="55938020" w14:textId="239E8C16" w:rsidR="00572380" w:rsidRPr="00572380" w:rsidRDefault="00572380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-</w:t>
      </w:r>
      <w:r w:rsidRPr="00572380">
        <w:rPr>
          <w:rFonts w:eastAsia="宋体"/>
          <w:lang w:eastAsia="zh-CN"/>
        </w:rPr>
        <w:t>Essay writing skills.</w:t>
      </w:r>
    </w:p>
    <w:p w14:paraId="189FC26C" w14:textId="77777777" w:rsidR="00877033" w:rsidRDefault="00877033"/>
    <w:p w14:paraId="43F26F84" w14:textId="77777777" w:rsidR="00877033" w:rsidRDefault="00AD5482">
      <w:pPr>
        <w:pStyle w:val="21"/>
      </w:pPr>
      <w:r>
        <w:t>What I Enjoyed Most About the Internship</w:t>
      </w:r>
    </w:p>
    <w:p w14:paraId="1D80A1A1" w14:textId="79DA843E" w:rsidR="00C9721F" w:rsidRPr="00A128DB" w:rsidRDefault="00C9721F" w:rsidP="00C9721F">
      <w:pPr>
        <w:rPr>
          <w:rFonts w:eastAsia="宋体"/>
          <w:lang w:eastAsia="zh-CN"/>
        </w:rPr>
      </w:pPr>
      <w:r>
        <w:t xml:space="preserve">- </w:t>
      </w:r>
      <w:r w:rsidR="00572380" w:rsidRPr="00572380">
        <w:t>The time I spent writing a paper and waiting for it to be accepted, and the time I spent changing the source code and running it to output something, were the times I enjoyed the most.</w:t>
      </w:r>
    </w:p>
    <w:p w14:paraId="76658853" w14:textId="77777777" w:rsidR="00877033" w:rsidRDefault="00877033"/>
    <w:p w14:paraId="302BDE0D" w14:textId="77777777" w:rsidR="00877033" w:rsidRDefault="00AD5482">
      <w:pPr>
        <w:pStyle w:val="21"/>
      </w:pPr>
      <w:r>
        <w:t>What I Could Have Done Better</w:t>
      </w:r>
    </w:p>
    <w:p w14:paraId="1DF262FB" w14:textId="0BFA1A01" w:rsidR="00877033" w:rsidRDefault="00AD5482">
      <w:r>
        <w:t xml:space="preserve">- </w:t>
      </w:r>
      <w:r w:rsidR="00572380" w:rsidRPr="00572380">
        <w:t>The speed of reading source code can be faster.</w:t>
      </w:r>
    </w:p>
    <w:p w14:paraId="76CBEAE2" w14:textId="77777777" w:rsidR="00877033" w:rsidRDefault="00877033"/>
    <w:p w14:paraId="07FEC6AF" w14:textId="77777777" w:rsidR="00877033" w:rsidRDefault="00AD5482">
      <w:pPr>
        <w:pStyle w:val="21"/>
      </w:pPr>
      <w:r>
        <w:t>Overall Impression of the Internship</w:t>
      </w:r>
    </w:p>
    <w:p w14:paraId="56AFA961" w14:textId="237E1370" w:rsidR="00877033" w:rsidRDefault="00820D2A" w:rsidP="00820D2A">
      <w:r>
        <w:rPr>
          <w:rFonts w:eastAsia="宋体" w:hint="eastAsia"/>
          <w:lang w:eastAsia="zh-CN"/>
        </w:rPr>
        <w:t>-</w:t>
      </w:r>
      <w:r w:rsidRPr="00820D2A">
        <w:t>I found that doing research is really a difficult job, at least for students who have just entered the graduate stage, learning how to do research is an extremely difficult thing. It takes about a year for a person to understand how to conceive a topic, how to write a paper and conduct research from beginning to end.</w:t>
      </w:r>
    </w:p>
    <w:p w14:paraId="2C01D1AB" w14:textId="77777777" w:rsidR="00877033" w:rsidRDefault="00AD5482">
      <w:pPr>
        <w:pStyle w:val="21"/>
      </w:pPr>
      <w:r>
        <w:t>Future Goals</w:t>
      </w:r>
    </w:p>
    <w:p w14:paraId="02125A96" w14:textId="6AAB0825" w:rsidR="00877033" w:rsidRPr="00572380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572380" w:rsidRPr="00572380">
        <w:t>Complete the source code changes before the end of the semester.</w:t>
      </w:r>
    </w:p>
    <w:p w14:paraId="1529DDF3" w14:textId="77777777" w:rsidR="00877033" w:rsidRDefault="00AD5482">
      <w:pPr>
        <w:pStyle w:val="21"/>
      </w:pPr>
      <w:r>
        <w:t>Additional Notes</w:t>
      </w:r>
    </w:p>
    <w:p w14:paraId="608B9B9F" w14:textId="2AA5D973" w:rsidR="00820D2A" w:rsidRPr="00820D2A" w:rsidRDefault="00820D2A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None.</w:t>
      </w:r>
    </w:p>
    <w:p w14:paraId="2EAA6A8D" w14:textId="4076DB79" w:rsidR="00D41712" w:rsidRDefault="00D41712">
      <w:r>
        <w:lastRenderedPageBreak/>
        <w:br w:type="page"/>
      </w:r>
    </w:p>
    <w:p w14:paraId="57D7BC9F" w14:textId="77777777" w:rsidR="00D41712" w:rsidRDefault="00D41712" w:rsidP="00D41712">
      <w:r>
        <w:lastRenderedPageBreak/>
        <w:t>This template can be used as a starting point, and you may want to add additional sections or modify the existing ones to better suit your needs. It is important to keep your internship journal up-to-date regularly, so that you can accurately track your progress and reflect on your experiences.</w:t>
      </w:r>
    </w:p>
    <w:p w14:paraId="0A6C1627" w14:textId="77777777" w:rsidR="00D41712" w:rsidRDefault="00D41712" w:rsidP="00D41712"/>
    <w:p w14:paraId="6F9A8957" w14:textId="77777777" w:rsidR="00D41712" w:rsidRDefault="00D41712" w:rsidP="00D41712">
      <w:r>
        <w:t>Here are some additional tips for keeping an internship journal:</w:t>
      </w:r>
    </w:p>
    <w:p w14:paraId="1693D122" w14:textId="77777777" w:rsidR="00D41712" w:rsidRDefault="00D41712" w:rsidP="00D41712"/>
    <w:p w14:paraId="3FCAC903" w14:textId="77777777" w:rsidR="00D41712" w:rsidRDefault="00D41712" w:rsidP="00D41712">
      <w:r>
        <w:t>* Be specific and detailed in your entries.</w:t>
      </w:r>
    </w:p>
    <w:p w14:paraId="618E52C0" w14:textId="77777777" w:rsidR="00D41712" w:rsidRDefault="00D41712" w:rsidP="00D41712">
      <w:r>
        <w:t>* Reflect on your experiences both positive and negative.</w:t>
      </w:r>
    </w:p>
    <w:p w14:paraId="2C0987B6" w14:textId="77777777" w:rsidR="00D41712" w:rsidRDefault="00D41712" w:rsidP="00D41712">
      <w:r>
        <w:t>* Identify areas where you can improve.</w:t>
      </w:r>
    </w:p>
    <w:p w14:paraId="04A8238B" w14:textId="77777777" w:rsidR="00D41712" w:rsidRDefault="00D41712" w:rsidP="00D41712">
      <w:r>
        <w:t>* Use your journal to set goals for yourself.</w:t>
      </w:r>
    </w:p>
    <w:p w14:paraId="4168377B" w14:textId="77777777" w:rsidR="00D41712" w:rsidRDefault="00D41712" w:rsidP="00D41712">
      <w:r>
        <w:t>* Share your journal with your supervisor or mentor for feedback.</w:t>
      </w:r>
    </w:p>
    <w:p w14:paraId="5625350F" w14:textId="77777777" w:rsidR="00D41712" w:rsidRDefault="00D41712" w:rsidP="00D41712"/>
    <w:p w14:paraId="6C71764F" w14:textId="77777777" w:rsidR="00D41712" w:rsidRDefault="00D41712" w:rsidP="00D41712">
      <w:r>
        <w:t>What are the main objectives of your capstone project?</w:t>
      </w:r>
    </w:p>
    <w:p w14:paraId="57D4AA30" w14:textId="77777777" w:rsidR="00D41712" w:rsidRDefault="00D41712" w:rsidP="00D41712">
      <w:r>
        <w:t>How does your capstone project relate to your overall academic or professional goals?</w:t>
      </w:r>
    </w:p>
    <w:p w14:paraId="1491C616" w14:textId="77777777" w:rsidR="00D41712" w:rsidRDefault="00D41712" w:rsidP="00D41712">
      <w:r>
        <w:t>What skills and knowledge are you hoping to gain or apply during this project?</w:t>
      </w:r>
    </w:p>
    <w:p w14:paraId="3768FAE2" w14:textId="77777777" w:rsidR="00D41712" w:rsidRDefault="00D41712" w:rsidP="00D41712"/>
    <w:p w14:paraId="516D6F1E" w14:textId="77777777" w:rsidR="00D41712" w:rsidRDefault="00D41712" w:rsidP="00D41712">
      <w:r>
        <w:t>Planning Questions:</w:t>
      </w:r>
    </w:p>
    <w:p w14:paraId="6E4CA285" w14:textId="77777777" w:rsidR="00D41712" w:rsidRDefault="00D41712" w:rsidP="00D41712">
      <w:r>
        <w:t>What is your timeline for the various stages of your capstone project?</w:t>
      </w:r>
    </w:p>
    <w:p w14:paraId="0D03B33E" w14:textId="77777777" w:rsidR="00D41712" w:rsidRDefault="00D41712" w:rsidP="00D41712">
      <w:r>
        <w:t>What resources do you need to effectively complete your project?</w:t>
      </w:r>
    </w:p>
    <w:p w14:paraId="62000CCA" w14:textId="77777777" w:rsidR="00D41712" w:rsidRDefault="00D41712" w:rsidP="00D41712">
      <w:r>
        <w:t>How will you measure the success of your project at different milestones?</w:t>
      </w:r>
    </w:p>
    <w:p w14:paraId="36F79539" w14:textId="77777777" w:rsidR="00D41712" w:rsidRDefault="00D41712" w:rsidP="00D41712"/>
    <w:p w14:paraId="53247E80" w14:textId="77777777" w:rsidR="00D41712" w:rsidRDefault="00D41712" w:rsidP="00D41712">
      <w:r>
        <w:t>Analytical Questions:</w:t>
      </w:r>
    </w:p>
    <w:p w14:paraId="3A15E9B0" w14:textId="77777777" w:rsidR="00D41712" w:rsidRDefault="00D41712" w:rsidP="00D41712">
      <w:r>
        <w:t>What challenges have you encountered in your project so far, and how have you addressed them?</w:t>
      </w:r>
    </w:p>
    <w:p w14:paraId="75B2E212" w14:textId="77777777" w:rsidR="00D41712" w:rsidRDefault="00D41712" w:rsidP="00D41712">
      <w:r>
        <w:t>What are the theoretical frameworks or methodologies guiding your project?</w:t>
      </w:r>
    </w:p>
    <w:p w14:paraId="6A97C446" w14:textId="77777777" w:rsidR="00D41712" w:rsidRDefault="00D41712" w:rsidP="00D41712">
      <w:r>
        <w:t>How does your project address a gap in the existing literature or market?</w:t>
      </w:r>
    </w:p>
    <w:p w14:paraId="5B519575" w14:textId="77777777" w:rsidR="00D41712" w:rsidRDefault="00D41712" w:rsidP="00D41712"/>
    <w:p w14:paraId="63DF9626" w14:textId="77777777" w:rsidR="00D41712" w:rsidRDefault="00D41712" w:rsidP="00D41712">
      <w:r>
        <w:lastRenderedPageBreak/>
        <w:t>Evaluative Questions:</w:t>
      </w:r>
    </w:p>
    <w:p w14:paraId="1390182F" w14:textId="77777777" w:rsidR="00D41712" w:rsidRDefault="00D41712" w:rsidP="00D41712">
      <w:r>
        <w:t>Upon reflection, what aspects of your project do you think are most successful, and why?</w:t>
      </w:r>
    </w:p>
    <w:p w14:paraId="19FC7787" w14:textId="77777777" w:rsidR="00D41712" w:rsidRDefault="00D41712" w:rsidP="00D41712">
      <w:r>
        <w:t>How has your understanding of the subject matter evolved since beginning your project?</w:t>
      </w:r>
    </w:p>
    <w:p w14:paraId="2ACE99C9" w14:textId="05822F38" w:rsidR="00877033" w:rsidRDefault="00D41712" w:rsidP="00D41712">
      <w:r>
        <w:t>What would you do differently if you were to start your project over?</w:t>
      </w:r>
    </w:p>
    <w:sectPr w:rsidR="008770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73D4B"/>
    <w:multiLevelType w:val="hybridMultilevel"/>
    <w:tmpl w:val="F10029A0"/>
    <w:lvl w:ilvl="0" w:tplc="0FE2D57E">
      <w:start w:val="3"/>
      <w:numFmt w:val="bullet"/>
      <w:lvlText w:val="-"/>
      <w:lvlJc w:val="left"/>
      <w:pPr>
        <w:ind w:left="360" w:hanging="360"/>
      </w:pPr>
      <w:rPr>
        <w:rFonts w:ascii="Cambria" w:eastAsia="宋体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8445692"/>
    <w:multiLevelType w:val="hybridMultilevel"/>
    <w:tmpl w:val="CE16BA74"/>
    <w:lvl w:ilvl="0" w:tplc="B9847E0A">
      <w:start w:val="1"/>
      <w:numFmt w:val="bullet"/>
      <w:lvlText w:val="-"/>
      <w:lvlJc w:val="left"/>
      <w:pPr>
        <w:ind w:left="360" w:hanging="360"/>
      </w:pPr>
      <w:rPr>
        <w:rFonts w:ascii="Cambria" w:eastAsia="宋体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B83464A"/>
    <w:multiLevelType w:val="hybridMultilevel"/>
    <w:tmpl w:val="41B081A0"/>
    <w:lvl w:ilvl="0" w:tplc="FD2413A6">
      <w:start w:val="3"/>
      <w:numFmt w:val="bullet"/>
      <w:lvlText w:val="-"/>
      <w:lvlJc w:val="left"/>
      <w:pPr>
        <w:ind w:left="360" w:hanging="360"/>
      </w:pPr>
      <w:rPr>
        <w:rFonts w:ascii="Cambria" w:eastAsia="宋体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A1A7F73"/>
    <w:multiLevelType w:val="hybridMultilevel"/>
    <w:tmpl w:val="3C8C23D2"/>
    <w:lvl w:ilvl="0" w:tplc="0582BC5A">
      <w:start w:val="3"/>
      <w:numFmt w:val="bullet"/>
      <w:lvlText w:val="-"/>
      <w:lvlJc w:val="left"/>
      <w:pPr>
        <w:ind w:left="360" w:hanging="360"/>
      </w:pPr>
      <w:rPr>
        <w:rFonts w:ascii="Cambria" w:eastAsia="宋体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6827097">
    <w:abstractNumId w:val="8"/>
  </w:num>
  <w:num w:numId="2" w16cid:durableId="1446584752">
    <w:abstractNumId w:val="6"/>
  </w:num>
  <w:num w:numId="3" w16cid:durableId="571037930">
    <w:abstractNumId w:val="5"/>
  </w:num>
  <w:num w:numId="4" w16cid:durableId="195243799">
    <w:abstractNumId w:val="4"/>
  </w:num>
  <w:num w:numId="5" w16cid:durableId="850027805">
    <w:abstractNumId w:val="7"/>
  </w:num>
  <w:num w:numId="6" w16cid:durableId="1154641784">
    <w:abstractNumId w:val="3"/>
  </w:num>
  <w:num w:numId="7" w16cid:durableId="1686130373">
    <w:abstractNumId w:val="2"/>
  </w:num>
  <w:num w:numId="8" w16cid:durableId="1189947318">
    <w:abstractNumId w:val="1"/>
  </w:num>
  <w:num w:numId="9" w16cid:durableId="1509755334">
    <w:abstractNumId w:val="0"/>
  </w:num>
  <w:num w:numId="10" w16cid:durableId="1987515936">
    <w:abstractNumId w:val="9"/>
  </w:num>
  <w:num w:numId="11" w16cid:durableId="1666008421">
    <w:abstractNumId w:val="12"/>
  </w:num>
  <w:num w:numId="12" w16cid:durableId="1876962212">
    <w:abstractNumId w:val="11"/>
  </w:num>
  <w:num w:numId="13" w16cid:durableId="8106345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788"/>
    <w:rsid w:val="004473F0"/>
    <w:rsid w:val="00572380"/>
    <w:rsid w:val="00820D2A"/>
    <w:rsid w:val="00877033"/>
    <w:rsid w:val="009A20DB"/>
    <w:rsid w:val="00AA1D8D"/>
    <w:rsid w:val="00AD5482"/>
    <w:rsid w:val="00B0203B"/>
    <w:rsid w:val="00B32ECE"/>
    <w:rsid w:val="00B47730"/>
    <w:rsid w:val="00B55E7F"/>
    <w:rsid w:val="00C74846"/>
    <w:rsid w:val="00C9721F"/>
    <w:rsid w:val="00CB0664"/>
    <w:rsid w:val="00D41712"/>
    <w:rsid w:val="00E57F68"/>
    <w:rsid w:val="00FC693F"/>
    <w:rsid w:val="00FF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805AC"/>
  <w14:defaultImageDpi w14:val="300"/>
  <w15:docId w15:val="{E3178787-BD60-469D-9911-2C1412C8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600</Words>
  <Characters>2996</Characters>
  <Application>Microsoft Office Word</Application>
  <DocSecurity>0</DocSecurity>
  <Lines>96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Xiaotian Zhao</cp:lastModifiedBy>
  <cp:revision>9</cp:revision>
  <dcterms:created xsi:type="dcterms:W3CDTF">2024-12-03T08:36:00Z</dcterms:created>
  <dcterms:modified xsi:type="dcterms:W3CDTF">2025-04-25T05:25:00Z</dcterms:modified>
  <cp:category/>
</cp:coreProperties>
</file>