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4BD3" w14:textId="44BD8ECA" w:rsidR="00877033" w:rsidRDefault="00AD5482">
      <w:pPr>
        <w:pStyle w:val="1"/>
      </w:pPr>
      <w:r>
        <w:t>Internship Journal Template</w:t>
      </w:r>
      <w:r w:rsidR="00D41712">
        <w:t xml:space="preserve"> (250 to 800 words)</w:t>
      </w:r>
    </w:p>
    <w:p w14:paraId="30AFB971" w14:textId="77777777" w:rsidR="00877033" w:rsidRDefault="00AD5482">
      <w:pPr>
        <w:pStyle w:val="21"/>
      </w:pPr>
      <w:r>
        <w:t>Date</w:t>
      </w:r>
    </w:p>
    <w:p w14:paraId="6069EB15" w14:textId="65F7ABA1" w:rsidR="00877033" w:rsidRPr="00526502" w:rsidRDefault="00526502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19/12/2024</w:t>
      </w:r>
    </w:p>
    <w:p w14:paraId="5A6C65F6" w14:textId="77777777" w:rsidR="00877033" w:rsidRDefault="00877033"/>
    <w:p w14:paraId="0B906656" w14:textId="77777777" w:rsidR="00877033" w:rsidRDefault="00AD5482">
      <w:pPr>
        <w:pStyle w:val="21"/>
      </w:pPr>
      <w:r>
        <w:t>Internship Company</w:t>
      </w:r>
    </w:p>
    <w:p w14:paraId="3DB2AE29" w14:textId="5BBAE90F" w:rsidR="00877033" w:rsidRPr="00526502" w:rsidRDefault="00526502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NTU WANG Yong</w:t>
      </w:r>
      <w:r>
        <w:rPr>
          <w:rFonts w:eastAsia="宋体"/>
          <w:lang w:eastAsia="zh-CN"/>
        </w:rPr>
        <w:t>’</w:t>
      </w:r>
      <w:r>
        <w:rPr>
          <w:rFonts w:eastAsia="宋体" w:hint="eastAsia"/>
          <w:lang w:eastAsia="zh-CN"/>
        </w:rPr>
        <w:t>s group</w:t>
      </w:r>
    </w:p>
    <w:p w14:paraId="0AD02839" w14:textId="77777777" w:rsidR="00877033" w:rsidRDefault="00877033"/>
    <w:p w14:paraId="6EA3D790" w14:textId="77777777" w:rsidR="00877033" w:rsidRDefault="00AD5482">
      <w:pPr>
        <w:pStyle w:val="21"/>
      </w:pPr>
      <w:r>
        <w:t>Internship Position</w:t>
      </w:r>
    </w:p>
    <w:p w14:paraId="559CD18F" w14:textId="244ED125" w:rsidR="00877033" w:rsidRPr="00AB73F4" w:rsidRDefault="00AB73F4">
      <w:pPr>
        <w:rPr>
          <w:rFonts w:eastAsia="宋体" w:hint="eastAsia"/>
          <w:lang w:eastAsia="zh-CN"/>
        </w:rPr>
      </w:pPr>
      <w:r w:rsidRPr="00AB73F4">
        <w:t>One of the main persons in charge of the project</w:t>
      </w:r>
      <w:r>
        <w:rPr>
          <w:rFonts w:eastAsia="宋体" w:hint="eastAsia"/>
          <w:lang w:eastAsia="zh-CN"/>
        </w:rPr>
        <w:t>.</w:t>
      </w:r>
    </w:p>
    <w:p w14:paraId="7C20414C" w14:textId="77777777" w:rsidR="00877033" w:rsidRDefault="00AD5482">
      <w:pPr>
        <w:pStyle w:val="21"/>
      </w:pPr>
      <w:r>
        <w:t>Supervisor</w:t>
      </w:r>
    </w:p>
    <w:p w14:paraId="7C760574" w14:textId="3A06614F" w:rsidR="00877033" w:rsidRPr="00526502" w:rsidRDefault="00526502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Wen Xiaolin</w:t>
      </w:r>
    </w:p>
    <w:p w14:paraId="56BC354A" w14:textId="77777777" w:rsidR="00877033" w:rsidRDefault="00877033"/>
    <w:p w14:paraId="0D55455B" w14:textId="77777777" w:rsidR="00877033" w:rsidRDefault="00AD5482">
      <w:pPr>
        <w:pStyle w:val="21"/>
      </w:pPr>
      <w:r>
        <w:t>Mentor</w:t>
      </w:r>
    </w:p>
    <w:p w14:paraId="1B527600" w14:textId="63E9485E" w:rsidR="00877033" w:rsidRPr="00526502" w:rsidRDefault="00526502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WANG Yong</w:t>
      </w:r>
    </w:p>
    <w:p w14:paraId="45858B7B" w14:textId="77777777" w:rsidR="00877033" w:rsidRDefault="00877033"/>
    <w:p w14:paraId="2F44D157" w14:textId="77777777" w:rsidR="00877033" w:rsidRDefault="00AD5482">
      <w:pPr>
        <w:pStyle w:val="21"/>
      </w:pPr>
      <w:r>
        <w:t>Key Objectives</w:t>
      </w:r>
    </w:p>
    <w:p w14:paraId="614A1198" w14:textId="77777777" w:rsidR="00526502" w:rsidRDefault="00526502" w:rsidP="00526502">
      <w:r>
        <w:t>1. Read related papers on fuzzing test and HCI.</w:t>
      </w:r>
    </w:p>
    <w:p w14:paraId="232552C4" w14:textId="7191DFBD" w:rsidR="00877033" w:rsidRDefault="00526502" w:rsidP="00526502">
      <w:r>
        <w:t>2. Conceived the related work of this paper and the contents of the motivation and challenge parts.</w:t>
      </w:r>
    </w:p>
    <w:p w14:paraId="69E4DBC7" w14:textId="77777777" w:rsidR="00877033" w:rsidRDefault="00AD5482">
      <w:pPr>
        <w:pStyle w:val="21"/>
      </w:pPr>
      <w:r>
        <w:t>Tasks Completed</w:t>
      </w:r>
    </w:p>
    <w:p w14:paraId="0BD05270" w14:textId="203000E6" w:rsidR="00877033" w:rsidRPr="00526502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526502" w:rsidRPr="00526502">
        <w:t>Read papers related to fuzzing testing and extract points that others have not done and that we can study. And determine the motivation and challenge of this paper.</w:t>
      </w:r>
      <w:r>
        <w:br/>
        <w:t>- [</w:t>
      </w:r>
      <w:r w:rsidR="00526502" w:rsidRPr="00526502">
        <w:t>Read related fuzzing test papers to determine the content of previous work and the points that can be studied in our paper.</w:t>
      </w:r>
    </w:p>
    <w:p w14:paraId="51F750CD" w14:textId="77777777" w:rsidR="00877033" w:rsidRDefault="00877033"/>
    <w:p w14:paraId="17E3B891" w14:textId="77777777" w:rsidR="00877033" w:rsidRDefault="00AD5482">
      <w:pPr>
        <w:pStyle w:val="21"/>
      </w:pPr>
      <w:r>
        <w:t>New Skills Learned</w:t>
      </w:r>
    </w:p>
    <w:p w14:paraId="162C6254" w14:textId="306D5EF4" w:rsidR="00877033" w:rsidRDefault="00AD5482">
      <w:r>
        <w:t xml:space="preserve">- </w:t>
      </w:r>
      <w:r w:rsidR="00526502" w:rsidRPr="00526502">
        <w:t>Paper reading ability</w:t>
      </w:r>
      <w:r>
        <w:br/>
        <w:t xml:space="preserve">- </w:t>
      </w:r>
      <w:r w:rsidR="00526502" w:rsidRPr="00526502">
        <w:t>Ability to explore scientific research innovations</w:t>
      </w:r>
      <w:r>
        <w:br/>
        <w:t xml:space="preserve">- </w:t>
      </w:r>
      <w:r w:rsidR="00526502" w:rsidRPr="00526502">
        <w:t>Paper summary skills</w:t>
      </w:r>
    </w:p>
    <w:p w14:paraId="3FC4E737" w14:textId="77777777" w:rsidR="00877033" w:rsidRDefault="00877033"/>
    <w:p w14:paraId="7FE6F361" w14:textId="77777777" w:rsidR="00877033" w:rsidRDefault="00AD5482">
      <w:pPr>
        <w:pStyle w:val="21"/>
      </w:pPr>
      <w:r>
        <w:t>Challenges Faced</w:t>
      </w:r>
    </w:p>
    <w:p w14:paraId="5A13DE9A" w14:textId="75032EA1" w:rsidR="00877033" w:rsidRPr="00A128DB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526502" w:rsidRPr="00526502">
        <w:t>I read too many papers and didn’t know how to summarize them at first.</w:t>
      </w:r>
      <w:r>
        <w:br/>
        <w:t xml:space="preserve">- </w:t>
      </w:r>
      <w:r w:rsidR="00A128DB" w:rsidRPr="00A128DB">
        <w:t>Initially, I didn’t know how to determine the motivation and challenge of a paper.</w:t>
      </w:r>
    </w:p>
    <w:p w14:paraId="474F9848" w14:textId="77777777" w:rsidR="00877033" w:rsidRDefault="00877033"/>
    <w:p w14:paraId="5391CFEE" w14:textId="77777777" w:rsidR="00877033" w:rsidRDefault="00AD5482">
      <w:pPr>
        <w:pStyle w:val="21"/>
      </w:pPr>
      <w:r>
        <w:t>How I Overcame Challenges</w:t>
      </w:r>
    </w:p>
    <w:p w14:paraId="1BE2CC22" w14:textId="07165A4F" w:rsidR="00877033" w:rsidRPr="00A128DB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A128DB" w:rsidRPr="00A128DB">
        <w:t>Write down the name, author, motivation, challenge, and how to solve each paper in a table.</w:t>
      </w:r>
      <w:r>
        <w:br/>
        <w:t xml:space="preserve">- </w:t>
      </w:r>
      <w:r w:rsidR="00A128DB" w:rsidRPr="00A128DB">
        <w:t>By reading a lot of papers, I gradually understood what each paper is mainly about and how the author conceives its motivation.</w:t>
      </w:r>
    </w:p>
    <w:p w14:paraId="66BDF2B1" w14:textId="77777777" w:rsidR="00877033" w:rsidRDefault="00877033"/>
    <w:p w14:paraId="20144EF0" w14:textId="77777777" w:rsidR="00877033" w:rsidRDefault="00AD5482">
      <w:pPr>
        <w:pStyle w:val="21"/>
      </w:pPr>
      <w:r>
        <w:t>Key Achievements</w:t>
      </w:r>
    </w:p>
    <w:p w14:paraId="46251079" w14:textId="71A95234" w:rsidR="00877033" w:rsidRPr="00A128DB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A128DB" w:rsidRPr="00A128DB">
        <w:t>I read a lot of papers and got some cutting-edge developments and technologies in fuzzing test and visualization at this stage.</w:t>
      </w:r>
      <w:r>
        <w:br/>
        <w:t xml:space="preserve">- </w:t>
      </w:r>
      <w:r w:rsidR="00A128DB" w:rsidRPr="00A128DB">
        <w:t>We roughly determined the motivation and challenge of our paper.</w:t>
      </w:r>
    </w:p>
    <w:p w14:paraId="16F5D025" w14:textId="77777777" w:rsidR="00877033" w:rsidRDefault="00877033"/>
    <w:p w14:paraId="6F3EDB47" w14:textId="77777777" w:rsidR="00877033" w:rsidRDefault="00AD5482">
      <w:pPr>
        <w:pStyle w:val="21"/>
      </w:pPr>
      <w:r>
        <w:t>What I Learned About Myself</w:t>
      </w:r>
    </w:p>
    <w:p w14:paraId="596F29B4" w14:textId="1C011C09" w:rsidR="00877033" w:rsidRPr="00A128DB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A128DB" w:rsidRPr="00A128DB">
        <w:t>More patience</w:t>
      </w:r>
      <w:r w:rsidR="00A128DB">
        <w:rPr>
          <w:rFonts w:eastAsia="宋体" w:hint="eastAsia"/>
          <w:lang w:eastAsia="zh-CN"/>
        </w:rPr>
        <w:t>.</w:t>
      </w:r>
      <w:r>
        <w:br/>
        <w:t xml:space="preserve">- </w:t>
      </w:r>
      <w:r w:rsidR="00A128DB" w:rsidRPr="00A128DB">
        <w:t>Focus on the patience of scientific research and how to get a new innovative thinking</w:t>
      </w:r>
      <w:r w:rsidR="00A128DB">
        <w:rPr>
          <w:rFonts w:eastAsia="宋体" w:hint="eastAsia"/>
          <w:lang w:eastAsia="zh-CN"/>
        </w:rPr>
        <w:t>.</w:t>
      </w:r>
    </w:p>
    <w:p w14:paraId="189FC26C" w14:textId="77777777" w:rsidR="00877033" w:rsidRDefault="00877033"/>
    <w:p w14:paraId="43F26F84" w14:textId="77777777" w:rsidR="00877033" w:rsidRDefault="00AD5482">
      <w:pPr>
        <w:pStyle w:val="21"/>
      </w:pPr>
      <w:r>
        <w:t>What I Enjoyed Most About the Internship</w:t>
      </w:r>
    </w:p>
    <w:p w14:paraId="46AD0354" w14:textId="18397DC5" w:rsidR="00877033" w:rsidRPr="00A128DB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A128DB" w:rsidRPr="00A128DB">
        <w:t>I read two or three papers every day to get their views and research results on fuzzing tests and visualization. I think this is the part that interests me most.</w:t>
      </w:r>
    </w:p>
    <w:p w14:paraId="76658853" w14:textId="77777777" w:rsidR="00877033" w:rsidRDefault="00877033"/>
    <w:p w14:paraId="302BDE0D" w14:textId="77777777" w:rsidR="00877033" w:rsidRDefault="00AD5482">
      <w:pPr>
        <w:pStyle w:val="21"/>
      </w:pPr>
      <w:r>
        <w:t>What I Could Have Done Better</w:t>
      </w:r>
    </w:p>
    <w:p w14:paraId="1DF262FB" w14:textId="5DFEF72D" w:rsidR="00877033" w:rsidRPr="00A128DB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A128DB" w:rsidRPr="00A128DB">
        <w:t>Listening to others' opinions efficiently in group meetings and recording them in the meeting minutes is an area where I should improve.</w:t>
      </w:r>
    </w:p>
    <w:p w14:paraId="76CBEAE2" w14:textId="77777777" w:rsidR="00877033" w:rsidRDefault="00877033"/>
    <w:p w14:paraId="07FEC6AF" w14:textId="77777777" w:rsidR="00877033" w:rsidRDefault="00AD5482">
      <w:pPr>
        <w:pStyle w:val="21"/>
      </w:pPr>
      <w:r>
        <w:t>Overall Impression of the Internship</w:t>
      </w:r>
    </w:p>
    <w:p w14:paraId="56AFA961" w14:textId="06F10708" w:rsidR="00877033" w:rsidRDefault="00254FC2" w:rsidP="00254FC2">
      <w:pPr>
        <w:ind w:firstLineChars="200" w:firstLine="440"/>
      </w:pPr>
      <w:r w:rsidRPr="00254FC2">
        <w:t xml:space="preserve">My experience and understanding during this project is that when I try to do something, I should focus on it. I now have a large amount of time, so I should focus on this project. At the same time, I should keep a record of my reading of the paper, which is something I have never done before. Keeping a record of my reading can help me better remember what I </w:t>
      </w:r>
      <w:r w:rsidRPr="00254FC2">
        <w:lastRenderedPageBreak/>
        <w:t>have read in the past, and it is helpful for me to find motivation and challenge for the paper.</w:t>
      </w:r>
      <w:r w:rsidRPr="00254FC2">
        <w:t xml:space="preserve"> </w:t>
      </w:r>
      <w:r w:rsidRPr="00254FC2">
        <w:t>Although I was mainly engaged in reading papers and conducting research during this period, I still learned a lot about how to do academic research.</w:t>
      </w:r>
    </w:p>
    <w:p w14:paraId="2C01D1AB" w14:textId="77777777" w:rsidR="00877033" w:rsidRDefault="00AD5482">
      <w:pPr>
        <w:pStyle w:val="21"/>
      </w:pPr>
      <w:r>
        <w:t>Future Goals</w:t>
      </w:r>
    </w:p>
    <w:p w14:paraId="5CD56862" w14:textId="4CADCCDF" w:rsidR="00877033" w:rsidRPr="00254FC2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254FC2" w:rsidRPr="00254FC2">
        <w:t>During the next discussion, we will determine the motivation and challenge of the entire paper, as well as its related work.</w:t>
      </w:r>
      <w:r>
        <w:br/>
        <w:t>-</w:t>
      </w:r>
      <w:r w:rsidR="00254FC2">
        <w:rPr>
          <w:rFonts w:eastAsia="宋体" w:hint="eastAsia"/>
          <w:lang w:eastAsia="zh-CN"/>
        </w:rPr>
        <w:t xml:space="preserve"> </w:t>
      </w:r>
      <w:r w:rsidR="00254FC2" w:rsidRPr="00254FC2">
        <w:rPr>
          <w:rFonts w:eastAsia="宋体"/>
          <w:lang w:eastAsia="zh-CN"/>
        </w:rPr>
        <w:t>My task in the next stage is to read more visualization papers, determine what charts we need to make in the visualization part, and put them into code practice.</w:t>
      </w:r>
    </w:p>
    <w:p w14:paraId="02125A96" w14:textId="77777777" w:rsidR="00877033" w:rsidRDefault="00877033"/>
    <w:p w14:paraId="1529DDF3" w14:textId="77777777" w:rsidR="00877033" w:rsidRDefault="00AD5482">
      <w:pPr>
        <w:pStyle w:val="21"/>
      </w:pPr>
      <w:r>
        <w:t>Additional Notes</w:t>
      </w:r>
    </w:p>
    <w:p w14:paraId="02346244" w14:textId="628C931F" w:rsidR="00877033" w:rsidRPr="00254FC2" w:rsidRDefault="00254FC2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None.</w:t>
      </w:r>
    </w:p>
    <w:p w14:paraId="2EAA6A8D" w14:textId="4076DB79" w:rsidR="00D41712" w:rsidRDefault="00D41712">
      <w:r>
        <w:br w:type="page"/>
      </w:r>
    </w:p>
    <w:p w14:paraId="57D7BC9F" w14:textId="77777777" w:rsidR="00D41712" w:rsidRDefault="00D41712" w:rsidP="00D41712">
      <w:r>
        <w:lastRenderedPageBreak/>
        <w:t>This template can be used as a starting point, and you may want to add additional sections or modify the existing ones to better suit your needs. It is important to keep your internship journal up-to-date regularly, so that you can accurately track your progress and reflect on your experiences.</w:t>
      </w:r>
    </w:p>
    <w:p w14:paraId="0A6C1627" w14:textId="77777777" w:rsidR="00D41712" w:rsidRDefault="00D41712" w:rsidP="00D41712"/>
    <w:p w14:paraId="6F9A8957" w14:textId="77777777" w:rsidR="00D41712" w:rsidRDefault="00D41712" w:rsidP="00D41712">
      <w:r>
        <w:t>Here are some additional tips for keeping an internship journal:</w:t>
      </w:r>
    </w:p>
    <w:p w14:paraId="1693D122" w14:textId="77777777" w:rsidR="00D41712" w:rsidRDefault="00D41712" w:rsidP="00D41712"/>
    <w:p w14:paraId="3FCAC903" w14:textId="77777777" w:rsidR="00D41712" w:rsidRDefault="00D41712" w:rsidP="00D41712">
      <w:r>
        <w:t>* Be specific and detailed in your entries.</w:t>
      </w:r>
    </w:p>
    <w:p w14:paraId="618E52C0" w14:textId="77777777" w:rsidR="00D41712" w:rsidRDefault="00D41712" w:rsidP="00D41712">
      <w:r>
        <w:t>* Reflect on your experiences both positive and negative.</w:t>
      </w:r>
    </w:p>
    <w:p w14:paraId="2C0987B6" w14:textId="77777777" w:rsidR="00D41712" w:rsidRDefault="00D41712" w:rsidP="00D41712">
      <w:r>
        <w:t>* Identify areas where you can improve.</w:t>
      </w:r>
    </w:p>
    <w:p w14:paraId="04A8238B" w14:textId="77777777" w:rsidR="00D41712" w:rsidRDefault="00D41712" w:rsidP="00D41712">
      <w:r>
        <w:t>* Use your journal to set goals for yourself.</w:t>
      </w:r>
    </w:p>
    <w:p w14:paraId="4168377B" w14:textId="77777777" w:rsidR="00D41712" w:rsidRDefault="00D41712" w:rsidP="00D41712">
      <w:r>
        <w:t>* Share your journal with your supervisor or mentor for feedback.</w:t>
      </w:r>
    </w:p>
    <w:p w14:paraId="5625350F" w14:textId="77777777" w:rsidR="00D41712" w:rsidRDefault="00D41712" w:rsidP="00D41712"/>
    <w:p w14:paraId="6C71764F" w14:textId="77777777" w:rsidR="00D41712" w:rsidRDefault="00D41712" w:rsidP="00D41712">
      <w:r>
        <w:t>What are the main objectives of your capstone project?</w:t>
      </w:r>
    </w:p>
    <w:p w14:paraId="57D4AA30" w14:textId="77777777" w:rsidR="00D41712" w:rsidRDefault="00D41712" w:rsidP="00D41712">
      <w:r>
        <w:t>How does your capstone project relate to your overall academic or professional goals?</w:t>
      </w:r>
    </w:p>
    <w:p w14:paraId="1491C616" w14:textId="77777777" w:rsidR="00D41712" w:rsidRDefault="00D41712" w:rsidP="00D41712">
      <w:r>
        <w:t>What skills and knowledge are you hoping to gain or apply during this project?</w:t>
      </w:r>
    </w:p>
    <w:p w14:paraId="3768FAE2" w14:textId="77777777" w:rsidR="00D41712" w:rsidRDefault="00D41712" w:rsidP="00D41712"/>
    <w:p w14:paraId="516D6F1E" w14:textId="77777777" w:rsidR="00D41712" w:rsidRDefault="00D41712" w:rsidP="00D41712">
      <w:r>
        <w:t>Planning Questions:</w:t>
      </w:r>
    </w:p>
    <w:p w14:paraId="6E4CA285" w14:textId="77777777" w:rsidR="00D41712" w:rsidRDefault="00D41712" w:rsidP="00D41712">
      <w:r>
        <w:t>What is your timeline for the various stages of your capstone project?</w:t>
      </w:r>
    </w:p>
    <w:p w14:paraId="0D03B33E" w14:textId="77777777" w:rsidR="00D41712" w:rsidRDefault="00D41712" w:rsidP="00D41712">
      <w:r>
        <w:t>What resources do you need to effectively complete your project?</w:t>
      </w:r>
    </w:p>
    <w:p w14:paraId="62000CCA" w14:textId="77777777" w:rsidR="00D41712" w:rsidRDefault="00D41712" w:rsidP="00D41712">
      <w:r>
        <w:t>How will you measure the success of your project at different milestones?</w:t>
      </w:r>
    </w:p>
    <w:p w14:paraId="36F79539" w14:textId="77777777" w:rsidR="00D41712" w:rsidRDefault="00D41712" w:rsidP="00D41712"/>
    <w:p w14:paraId="53247E80" w14:textId="77777777" w:rsidR="00D41712" w:rsidRDefault="00D41712" w:rsidP="00D41712">
      <w:r>
        <w:t>Analytical Questions:</w:t>
      </w:r>
    </w:p>
    <w:p w14:paraId="3A15E9B0" w14:textId="77777777" w:rsidR="00D41712" w:rsidRDefault="00D41712" w:rsidP="00D41712">
      <w:r>
        <w:t>What challenges have you encountered in your project so far, and how have you addressed them?</w:t>
      </w:r>
    </w:p>
    <w:p w14:paraId="75B2E212" w14:textId="77777777" w:rsidR="00D41712" w:rsidRDefault="00D41712" w:rsidP="00D41712">
      <w:r>
        <w:t>What are the theoretical frameworks or methodologies guiding your project?</w:t>
      </w:r>
    </w:p>
    <w:p w14:paraId="6A97C446" w14:textId="77777777" w:rsidR="00D41712" w:rsidRDefault="00D41712" w:rsidP="00D41712">
      <w:r>
        <w:t>How does your project address a gap in the existing literature or market?</w:t>
      </w:r>
    </w:p>
    <w:p w14:paraId="5B519575" w14:textId="77777777" w:rsidR="00D41712" w:rsidRDefault="00D41712" w:rsidP="00D41712"/>
    <w:p w14:paraId="63DF9626" w14:textId="77777777" w:rsidR="00D41712" w:rsidRDefault="00D41712" w:rsidP="00D41712">
      <w:r>
        <w:lastRenderedPageBreak/>
        <w:t>Evaluative Questions:</w:t>
      </w:r>
    </w:p>
    <w:p w14:paraId="1390182F" w14:textId="77777777" w:rsidR="00D41712" w:rsidRDefault="00D41712" w:rsidP="00D41712">
      <w:r>
        <w:t>Upon reflection, what aspects of your project do you think are most successful, and why?</w:t>
      </w:r>
    </w:p>
    <w:p w14:paraId="19FC7787" w14:textId="77777777" w:rsidR="00D41712" w:rsidRDefault="00D41712" w:rsidP="00D41712">
      <w:r>
        <w:t>How has your understanding of the subject matter evolved since beginning your project?</w:t>
      </w:r>
    </w:p>
    <w:p w14:paraId="2ACE99C9" w14:textId="05822F38" w:rsidR="00877033" w:rsidRDefault="00D41712" w:rsidP="00D41712">
      <w:r>
        <w:t>What would you do differently if you were to start your project over?</w:t>
      </w:r>
    </w:p>
    <w:sectPr w:rsidR="00877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827097">
    <w:abstractNumId w:val="8"/>
  </w:num>
  <w:num w:numId="2" w16cid:durableId="1446584752">
    <w:abstractNumId w:val="6"/>
  </w:num>
  <w:num w:numId="3" w16cid:durableId="571037930">
    <w:abstractNumId w:val="5"/>
  </w:num>
  <w:num w:numId="4" w16cid:durableId="195243799">
    <w:abstractNumId w:val="4"/>
  </w:num>
  <w:num w:numId="5" w16cid:durableId="850027805">
    <w:abstractNumId w:val="7"/>
  </w:num>
  <w:num w:numId="6" w16cid:durableId="1154641784">
    <w:abstractNumId w:val="3"/>
  </w:num>
  <w:num w:numId="7" w16cid:durableId="1686130373">
    <w:abstractNumId w:val="2"/>
  </w:num>
  <w:num w:numId="8" w16cid:durableId="1189947318">
    <w:abstractNumId w:val="1"/>
  </w:num>
  <w:num w:numId="9" w16cid:durableId="150975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FC2"/>
    <w:rsid w:val="0029639D"/>
    <w:rsid w:val="00311016"/>
    <w:rsid w:val="00326F90"/>
    <w:rsid w:val="00526502"/>
    <w:rsid w:val="00877033"/>
    <w:rsid w:val="00A128DB"/>
    <w:rsid w:val="00AA1D8D"/>
    <w:rsid w:val="00AB73F4"/>
    <w:rsid w:val="00AD5482"/>
    <w:rsid w:val="00B47730"/>
    <w:rsid w:val="00CB0664"/>
    <w:rsid w:val="00D41712"/>
    <w:rsid w:val="00FC693F"/>
    <w:rsid w:val="00F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805AC"/>
  <w14:defaultImageDpi w14:val="300"/>
  <w15:docId w15:val="{E3178787-BD60-469D-9911-2C1412C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Xiaotian Zhao</cp:lastModifiedBy>
  <cp:revision>5</cp:revision>
  <dcterms:created xsi:type="dcterms:W3CDTF">2024-12-03T08:36:00Z</dcterms:created>
  <dcterms:modified xsi:type="dcterms:W3CDTF">2024-12-19T10:20:00Z</dcterms:modified>
  <cp:category/>
</cp:coreProperties>
</file>